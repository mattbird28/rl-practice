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8896" w14:textId="77777777" w:rsidR="00291FC5" w:rsidRDefault="00000000">
      <w:pPr>
        <w:pStyle w:val="TitleCustom"/>
        <w:jc w:val="center"/>
      </w:pPr>
      <w:r>
        <w:t>RL Project Setup: Quick Reference</w:t>
      </w:r>
    </w:p>
    <w:p w14:paraId="6BCFE8E0" w14:textId="77777777" w:rsidR="00291FC5" w:rsidRDefault="00000000">
      <w:pPr>
        <w:pStyle w:val="SubtitleCustom"/>
        <w:jc w:val="center"/>
      </w:pPr>
      <w:r>
        <w:t>A concise summary of the steps you completed, plus the steps another user would follow after cloning the repo.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91FC5" w14:paraId="1CEB84A0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5BDB5" w14:textId="77777777" w:rsidR="00291FC5" w:rsidRDefault="00000000">
            <w:r>
              <w:t>Core idea: the repository stores your code and instructions, not a live Python environment. Each new machine must create its own virtual environment and install the packages listed in requirements.txt.</w:t>
            </w:r>
          </w:p>
        </w:tc>
      </w:tr>
    </w:tbl>
    <w:p w14:paraId="124BA6A0" w14:textId="77777777" w:rsidR="00291FC5" w:rsidRDefault="00000000">
      <w:pPr>
        <w:pStyle w:val="Heading1Custom"/>
      </w:pPr>
      <w:r>
        <w:t>1) What you set up locally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832"/>
      </w:tblGrid>
      <w:tr w:rsidR="00291FC5" w14:paraId="2A709139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3F9F3" w14:textId="77777777" w:rsidR="00291FC5" w:rsidRDefault="00000000">
            <w:r>
              <w:rPr>
                <w:b/>
              </w:rPr>
              <w:t>Step</w:t>
            </w:r>
          </w:p>
        </w:tc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8D776" w14:textId="77777777" w:rsidR="00291FC5" w:rsidRDefault="00000000">
            <w:r>
              <w:rPr>
                <w:b/>
              </w:rPr>
              <w:t>Action</w:t>
            </w:r>
          </w:p>
        </w:tc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EB132" w14:textId="77777777" w:rsidR="00291FC5" w:rsidRDefault="00000000">
            <w:r>
              <w:rPr>
                <w:b/>
              </w:rPr>
              <w:t>Code / Command</w:t>
            </w:r>
          </w:p>
        </w:tc>
      </w:tr>
      <w:tr w:rsidR="00291FC5" w14:paraId="7B705219" w14:textId="77777777">
        <w:trPr>
          <w:jc w:val="center"/>
        </w:trPr>
        <w:tc>
          <w:tcPr>
            <w:tcW w:w="792" w:type="dxa"/>
          </w:tcPr>
          <w:p w14:paraId="3B800B2E" w14:textId="77777777" w:rsidR="00291FC5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024" w:type="dxa"/>
          </w:tcPr>
          <w:p w14:paraId="3A39A486" w14:textId="77777777" w:rsidR="00291FC5" w:rsidRDefault="00000000">
            <w:r>
              <w:rPr>
                <w:sz w:val="20"/>
              </w:rPr>
              <w:t>Create project folder and move into it</w:t>
            </w:r>
          </w:p>
        </w:tc>
        <w:tc>
          <w:tcPr>
            <w:tcW w:w="5832" w:type="dxa"/>
          </w:tcPr>
          <w:p w14:paraId="50698717" w14:textId="77777777" w:rsidR="00291FC5" w:rsidRDefault="00000000">
            <w:r>
              <w:rPr>
                <w:rFonts w:ascii="Consolas" w:hAnsi="Consolas"/>
                <w:sz w:val="18"/>
              </w:rPr>
              <w:t>mkdir rl-practice</w:t>
            </w:r>
            <w:r>
              <w:rPr>
                <w:rFonts w:ascii="Consolas" w:hAnsi="Consolas"/>
                <w:sz w:val="18"/>
              </w:rPr>
              <w:br/>
              <w:t>cd rl-practice</w:t>
            </w:r>
          </w:p>
        </w:tc>
      </w:tr>
      <w:tr w:rsidR="00291FC5" w14:paraId="63343B5B" w14:textId="77777777">
        <w:trPr>
          <w:jc w:val="center"/>
        </w:trPr>
        <w:tc>
          <w:tcPr>
            <w:tcW w:w="792" w:type="dxa"/>
          </w:tcPr>
          <w:p w14:paraId="1F0A73A2" w14:textId="77777777" w:rsidR="00291FC5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024" w:type="dxa"/>
          </w:tcPr>
          <w:p w14:paraId="6F02CCB7" w14:textId="77777777" w:rsidR="00291FC5" w:rsidRDefault="00000000">
            <w:r>
              <w:rPr>
                <w:sz w:val="20"/>
              </w:rPr>
              <w:t>Create a virtual environment</w:t>
            </w:r>
          </w:p>
        </w:tc>
        <w:tc>
          <w:tcPr>
            <w:tcW w:w="5832" w:type="dxa"/>
          </w:tcPr>
          <w:p w14:paraId="59747187" w14:textId="77777777" w:rsidR="00291FC5" w:rsidRDefault="00000000">
            <w:r>
              <w:rPr>
                <w:rFonts w:ascii="Consolas" w:hAnsi="Consolas"/>
                <w:sz w:val="18"/>
              </w:rPr>
              <w:t>python -m venv .venv</w:t>
            </w:r>
          </w:p>
        </w:tc>
      </w:tr>
      <w:tr w:rsidR="00291FC5" w14:paraId="4263EFAA" w14:textId="77777777">
        <w:trPr>
          <w:jc w:val="center"/>
        </w:trPr>
        <w:tc>
          <w:tcPr>
            <w:tcW w:w="792" w:type="dxa"/>
          </w:tcPr>
          <w:p w14:paraId="65D600CD" w14:textId="77777777" w:rsidR="00291FC5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024" w:type="dxa"/>
          </w:tcPr>
          <w:p w14:paraId="5DE9A425" w14:textId="77777777" w:rsidR="00291FC5" w:rsidRDefault="00000000">
            <w:r>
              <w:rPr>
                <w:sz w:val="20"/>
              </w:rPr>
              <w:t>Activate it in PowerShell</w:t>
            </w:r>
          </w:p>
        </w:tc>
        <w:tc>
          <w:tcPr>
            <w:tcW w:w="5832" w:type="dxa"/>
          </w:tcPr>
          <w:p w14:paraId="674AF9F4" w14:textId="77777777" w:rsidR="00291FC5" w:rsidRDefault="00000000">
            <w:r>
              <w:rPr>
                <w:rFonts w:ascii="Consolas" w:hAnsi="Consolas"/>
                <w:sz w:val="18"/>
              </w:rPr>
              <w:t>.venv\Scripts\Activate.ps1</w:t>
            </w:r>
          </w:p>
        </w:tc>
      </w:tr>
      <w:tr w:rsidR="00291FC5" w14:paraId="4F5DF6D1" w14:textId="77777777">
        <w:trPr>
          <w:jc w:val="center"/>
        </w:trPr>
        <w:tc>
          <w:tcPr>
            <w:tcW w:w="792" w:type="dxa"/>
          </w:tcPr>
          <w:p w14:paraId="0EEE276D" w14:textId="77777777" w:rsidR="00291FC5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024" w:type="dxa"/>
          </w:tcPr>
          <w:p w14:paraId="616B2BD4" w14:textId="77777777" w:rsidR="00291FC5" w:rsidRDefault="00000000">
            <w:r>
              <w:rPr>
                <w:sz w:val="20"/>
              </w:rPr>
              <w:t>Install your core packages</w:t>
            </w:r>
          </w:p>
        </w:tc>
        <w:tc>
          <w:tcPr>
            <w:tcW w:w="5832" w:type="dxa"/>
          </w:tcPr>
          <w:p w14:paraId="677D5CCC" w14:textId="77777777" w:rsidR="00291FC5" w:rsidRDefault="00000000">
            <w:r>
              <w:rPr>
                <w:rFonts w:ascii="Consolas" w:hAnsi="Consolas"/>
                <w:sz w:val="18"/>
              </w:rPr>
              <w:t>pip install gymnasium numpy matplotlib</w:t>
            </w:r>
          </w:p>
        </w:tc>
      </w:tr>
      <w:tr w:rsidR="00291FC5" w14:paraId="188EFD1D" w14:textId="77777777">
        <w:trPr>
          <w:jc w:val="center"/>
        </w:trPr>
        <w:tc>
          <w:tcPr>
            <w:tcW w:w="792" w:type="dxa"/>
          </w:tcPr>
          <w:p w14:paraId="62D2A1AA" w14:textId="77777777" w:rsidR="00291FC5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024" w:type="dxa"/>
          </w:tcPr>
          <w:p w14:paraId="4590EC9F" w14:textId="77777777" w:rsidR="00291FC5" w:rsidRDefault="00000000">
            <w:r>
              <w:rPr>
                <w:sz w:val="20"/>
              </w:rPr>
              <w:t>Write and run a simple Gymnasium script</w:t>
            </w:r>
          </w:p>
        </w:tc>
        <w:tc>
          <w:tcPr>
            <w:tcW w:w="5832" w:type="dxa"/>
          </w:tcPr>
          <w:p w14:paraId="63D25EE2" w14:textId="77777777" w:rsidR="00291FC5" w:rsidRDefault="00000000">
            <w:r>
              <w:rPr>
                <w:rFonts w:ascii="Consolas" w:hAnsi="Consolas"/>
                <w:sz w:val="18"/>
              </w:rPr>
              <w:t>python main.py</w:t>
            </w:r>
          </w:p>
        </w:tc>
      </w:tr>
      <w:tr w:rsidR="00291FC5" w14:paraId="3C4170F4" w14:textId="77777777">
        <w:trPr>
          <w:jc w:val="center"/>
        </w:trPr>
        <w:tc>
          <w:tcPr>
            <w:tcW w:w="792" w:type="dxa"/>
          </w:tcPr>
          <w:p w14:paraId="4091026C" w14:textId="77777777" w:rsidR="00291FC5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024" w:type="dxa"/>
          </w:tcPr>
          <w:p w14:paraId="1616CE9E" w14:textId="77777777" w:rsidR="00291FC5" w:rsidRDefault="00000000">
            <w:r>
              <w:rPr>
                <w:sz w:val="20"/>
              </w:rPr>
              <w:t>Freeze installed packages into a requirements file</w:t>
            </w:r>
          </w:p>
        </w:tc>
        <w:tc>
          <w:tcPr>
            <w:tcW w:w="5832" w:type="dxa"/>
          </w:tcPr>
          <w:p w14:paraId="04012DA9" w14:textId="77777777" w:rsidR="00291FC5" w:rsidRDefault="00000000">
            <w:r>
              <w:rPr>
                <w:rFonts w:ascii="Consolas" w:hAnsi="Consolas"/>
                <w:sz w:val="18"/>
              </w:rPr>
              <w:t>pip freeze &gt; requirements.txt</w:t>
            </w:r>
          </w:p>
        </w:tc>
      </w:tr>
      <w:tr w:rsidR="00291FC5" w14:paraId="59E61CE3" w14:textId="77777777">
        <w:trPr>
          <w:jc w:val="center"/>
        </w:trPr>
        <w:tc>
          <w:tcPr>
            <w:tcW w:w="792" w:type="dxa"/>
          </w:tcPr>
          <w:p w14:paraId="35972233" w14:textId="77777777" w:rsidR="00291FC5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024" w:type="dxa"/>
          </w:tcPr>
          <w:p w14:paraId="0207C50A" w14:textId="77777777" w:rsidR="00291FC5" w:rsidRDefault="00000000">
            <w:r>
              <w:rPr>
                <w:sz w:val="20"/>
              </w:rPr>
              <w:t>Create a root .gitignore to exclude .venv and clutter</w:t>
            </w:r>
          </w:p>
        </w:tc>
        <w:tc>
          <w:tcPr>
            <w:tcW w:w="5832" w:type="dxa"/>
          </w:tcPr>
          <w:p w14:paraId="7F1EC12F" w14:textId="77777777" w:rsidR="00291FC5" w:rsidRDefault="00000000">
            <w:r>
              <w:rPr>
                <w:rFonts w:ascii="Consolas" w:hAnsi="Consolas"/>
                <w:sz w:val="18"/>
              </w:rPr>
              <w:t>.venv/</w:t>
            </w:r>
            <w:r>
              <w:rPr>
                <w:rFonts w:ascii="Consolas" w:hAnsi="Consolas"/>
                <w:sz w:val="18"/>
              </w:rPr>
              <w:br/>
              <w:t>__pycache__/</w:t>
            </w:r>
            <w:r>
              <w:rPr>
                <w:rFonts w:ascii="Consolas" w:hAnsi="Consolas"/>
                <w:sz w:val="18"/>
              </w:rPr>
              <w:br/>
              <w:t>*.pyc</w:t>
            </w:r>
            <w:r>
              <w:rPr>
                <w:rFonts w:ascii="Consolas" w:hAnsi="Consolas"/>
                <w:sz w:val="18"/>
              </w:rPr>
              <w:br/>
              <w:t>.vscode/</w:t>
            </w:r>
          </w:p>
        </w:tc>
      </w:tr>
      <w:tr w:rsidR="00291FC5" w14:paraId="78D40FD2" w14:textId="77777777">
        <w:trPr>
          <w:jc w:val="center"/>
        </w:trPr>
        <w:tc>
          <w:tcPr>
            <w:tcW w:w="792" w:type="dxa"/>
          </w:tcPr>
          <w:p w14:paraId="6BEF281F" w14:textId="77777777" w:rsidR="00291FC5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024" w:type="dxa"/>
          </w:tcPr>
          <w:p w14:paraId="50E33089" w14:textId="77777777" w:rsidR="00291FC5" w:rsidRDefault="00000000">
            <w:r>
              <w:rPr>
                <w:sz w:val="20"/>
              </w:rPr>
              <w:t>Create a README with setup / run instructions</w:t>
            </w:r>
          </w:p>
        </w:tc>
        <w:tc>
          <w:tcPr>
            <w:tcW w:w="5832" w:type="dxa"/>
          </w:tcPr>
          <w:p w14:paraId="36C9DA9A" w14:textId="77777777" w:rsidR="00291FC5" w:rsidRDefault="00000000">
            <w:r>
              <w:rPr>
                <w:rFonts w:ascii="Consolas" w:hAnsi="Consolas"/>
                <w:sz w:val="18"/>
              </w:rPr>
              <w:t>README.md</w:t>
            </w:r>
          </w:p>
        </w:tc>
      </w:tr>
      <w:tr w:rsidR="00291FC5" w14:paraId="3E6238F6" w14:textId="77777777">
        <w:trPr>
          <w:jc w:val="center"/>
        </w:trPr>
        <w:tc>
          <w:tcPr>
            <w:tcW w:w="792" w:type="dxa"/>
          </w:tcPr>
          <w:p w14:paraId="7A6FEF3C" w14:textId="77777777" w:rsidR="00291FC5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024" w:type="dxa"/>
          </w:tcPr>
          <w:p w14:paraId="3339CC0E" w14:textId="77777777" w:rsidR="00291FC5" w:rsidRDefault="00000000">
            <w:r>
              <w:rPr>
                <w:sz w:val="20"/>
              </w:rPr>
              <w:t>Initialise Git and commit the project</w:t>
            </w:r>
          </w:p>
        </w:tc>
        <w:tc>
          <w:tcPr>
            <w:tcW w:w="5832" w:type="dxa"/>
          </w:tcPr>
          <w:p w14:paraId="4B560748" w14:textId="77777777" w:rsidR="00291FC5" w:rsidRDefault="00000000">
            <w:r>
              <w:rPr>
                <w:rFonts w:ascii="Consolas" w:hAnsi="Consolas"/>
                <w:sz w:val="18"/>
              </w:rPr>
              <w:t>git init</w:t>
            </w:r>
            <w:r>
              <w:rPr>
                <w:rFonts w:ascii="Consolas" w:hAnsi="Consolas"/>
                <w:sz w:val="18"/>
              </w:rPr>
              <w:br/>
              <w:t>git add .</w:t>
            </w:r>
            <w:r>
              <w:rPr>
                <w:rFonts w:ascii="Consolas" w:hAnsi="Consolas"/>
                <w:sz w:val="18"/>
              </w:rPr>
              <w:br/>
              <w:t>git commit -m "Initial RL project setup"</w:t>
            </w:r>
          </w:p>
        </w:tc>
      </w:tr>
      <w:tr w:rsidR="00291FC5" w14:paraId="485529F5" w14:textId="77777777">
        <w:trPr>
          <w:jc w:val="center"/>
        </w:trPr>
        <w:tc>
          <w:tcPr>
            <w:tcW w:w="792" w:type="dxa"/>
          </w:tcPr>
          <w:p w14:paraId="59300D1B" w14:textId="77777777" w:rsidR="00291FC5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024" w:type="dxa"/>
          </w:tcPr>
          <w:p w14:paraId="2373B98D" w14:textId="77777777" w:rsidR="00291FC5" w:rsidRDefault="00000000">
            <w:r>
              <w:rPr>
                <w:sz w:val="20"/>
              </w:rPr>
              <w:t>Create the GitHub repo and push your local repo to it</w:t>
            </w:r>
          </w:p>
        </w:tc>
        <w:tc>
          <w:tcPr>
            <w:tcW w:w="5832" w:type="dxa"/>
          </w:tcPr>
          <w:p w14:paraId="29A2098D" w14:textId="77777777" w:rsidR="00291FC5" w:rsidRDefault="00000000">
            <w:r>
              <w:rPr>
                <w:rFonts w:ascii="Consolas" w:hAnsi="Consolas"/>
                <w:sz w:val="18"/>
              </w:rPr>
              <w:t>git remote add origin &lt;repo-url&gt;</w:t>
            </w:r>
            <w:r>
              <w:rPr>
                <w:rFonts w:ascii="Consolas" w:hAnsi="Consolas"/>
                <w:sz w:val="18"/>
              </w:rPr>
              <w:br/>
              <w:t>git branch -M main</w:t>
            </w:r>
            <w:r>
              <w:rPr>
                <w:rFonts w:ascii="Consolas" w:hAnsi="Consolas"/>
                <w:sz w:val="18"/>
              </w:rPr>
              <w:br/>
              <w:t>git push -u origin main</w:t>
            </w:r>
          </w:p>
        </w:tc>
      </w:tr>
    </w:tbl>
    <w:p w14:paraId="06377DA4" w14:textId="77777777" w:rsidR="00291FC5" w:rsidRDefault="00291FC5"/>
    <w:p w14:paraId="19DBA3B1" w14:textId="77777777" w:rsidR="00291FC5" w:rsidRDefault="00000000">
      <w:pPr>
        <w:pStyle w:val="Heading1Custom"/>
      </w:pPr>
      <w:r>
        <w:t>2) Minimal example script (main.py)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91FC5" w14:paraId="2E5831D1" w14:textId="77777777">
        <w:trPr>
          <w:jc w:val="center"/>
        </w:trPr>
        <w:tc>
          <w:tcPr>
            <w:tcW w:w="9936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39019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import gymnasium as gym</w:t>
            </w:r>
          </w:p>
          <w:p w14:paraId="615BDDE8" w14:textId="77777777" w:rsidR="00291FC5" w:rsidRDefault="00291FC5">
            <w:pPr>
              <w:pStyle w:val="CodeBlock"/>
              <w:spacing w:after="0"/>
              <w:rPr>
                <w:rFonts w:hint="eastAsia"/>
              </w:rPr>
            </w:pPr>
          </w:p>
          <w:p w14:paraId="1C5CEA6B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env = gym.make("CartPole-v1")</w:t>
            </w:r>
          </w:p>
          <w:p w14:paraId="3399DC3F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obs, info = env.reset()</w:t>
            </w:r>
          </w:p>
          <w:p w14:paraId="30A31A67" w14:textId="77777777" w:rsidR="00291FC5" w:rsidRDefault="00291FC5">
            <w:pPr>
              <w:pStyle w:val="CodeBlock"/>
              <w:spacing w:after="0"/>
              <w:rPr>
                <w:rFonts w:hint="eastAsia"/>
              </w:rPr>
            </w:pPr>
          </w:p>
          <w:p w14:paraId="7C38C020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for step in range(10):</w:t>
            </w:r>
          </w:p>
          <w:p w14:paraId="282F7C3E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 xml:space="preserve">    action = env.action_space.sample()</w:t>
            </w:r>
          </w:p>
          <w:p w14:paraId="40BE30AA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 xml:space="preserve">    obs, reward, terminated, truncated, info = env.step(action)</w:t>
            </w:r>
          </w:p>
          <w:p w14:paraId="5B5DB0F0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 xml:space="preserve">    print(f"step={step}, reward={reward}, terminated={terminated}, truncated={truncated}")</w:t>
            </w:r>
          </w:p>
          <w:p w14:paraId="3459D675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 xml:space="preserve">    if terminated or truncated:</w:t>
            </w:r>
          </w:p>
          <w:p w14:paraId="7585163A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 xml:space="preserve">        obs, info = env.reset()</w:t>
            </w:r>
          </w:p>
          <w:p w14:paraId="0DB2931A" w14:textId="77777777" w:rsidR="00291FC5" w:rsidRDefault="00291FC5">
            <w:pPr>
              <w:pStyle w:val="CodeBlock"/>
              <w:spacing w:after="0"/>
              <w:rPr>
                <w:rFonts w:hint="eastAsia"/>
              </w:rPr>
            </w:pPr>
          </w:p>
          <w:p w14:paraId="16C212CE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env.close()</w:t>
            </w:r>
          </w:p>
        </w:tc>
      </w:tr>
    </w:tbl>
    <w:p w14:paraId="087BF59F" w14:textId="77777777" w:rsidR="00291FC5" w:rsidRDefault="00291FC5"/>
    <w:p w14:paraId="168A8E4F" w14:textId="77777777" w:rsidR="00291FC5" w:rsidRDefault="00000000">
      <w:pPr>
        <w:pStyle w:val="Heading1Custom"/>
      </w:pPr>
      <w:r>
        <w:t>3) What another person must do after cloning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5400"/>
      </w:tblGrid>
      <w:tr w:rsidR="00291FC5" w14:paraId="3B423863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2335B" w14:textId="77777777" w:rsidR="00291FC5" w:rsidRDefault="00000000">
            <w:r>
              <w:rPr>
                <w:b/>
              </w:rPr>
              <w:t>Step</w:t>
            </w:r>
          </w:p>
        </w:tc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90EEA" w14:textId="77777777" w:rsidR="00291FC5" w:rsidRDefault="00000000">
            <w:r>
              <w:rPr>
                <w:b/>
              </w:rPr>
              <w:t>Purpose</w:t>
            </w:r>
          </w:p>
        </w:tc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DED37" w14:textId="77777777" w:rsidR="00291FC5" w:rsidRDefault="00000000">
            <w:r>
              <w:rPr>
                <w:b/>
              </w:rPr>
              <w:t>Code / Command</w:t>
            </w:r>
          </w:p>
        </w:tc>
      </w:tr>
      <w:tr w:rsidR="00291FC5" w14:paraId="73BD6026" w14:textId="77777777">
        <w:trPr>
          <w:jc w:val="center"/>
        </w:trPr>
        <w:tc>
          <w:tcPr>
            <w:tcW w:w="936" w:type="dxa"/>
          </w:tcPr>
          <w:p w14:paraId="767A0CE5" w14:textId="77777777" w:rsidR="00291FC5" w:rsidRDefault="00000000">
            <w:pPr>
              <w:jc w:val="center"/>
            </w:pPr>
            <w:r>
              <w:t>1</w:t>
            </w:r>
          </w:p>
        </w:tc>
        <w:tc>
          <w:tcPr>
            <w:tcW w:w="3312" w:type="dxa"/>
          </w:tcPr>
          <w:p w14:paraId="434DB2B7" w14:textId="77777777" w:rsidR="00291FC5" w:rsidRDefault="00000000">
            <w:r>
              <w:t>Clone the repository</w:t>
            </w:r>
          </w:p>
        </w:tc>
        <w:tc>
          <w:tcPr>
            <w:tcW w:w="5400" w:type="dxa"/>
          </w:tcPr>
          <w:p w14:paraId="16CDE455" w14:textId="77777777" w:rsidR="00291FC5" w:rsidRDefault="00000000">
            <w:r>
              <w:rPr>
                <w:rFonts w:ascii="Consolas" w:hAnsi="Consolas"/>
                <w:sz w:val="18"/>
              </w:rPr>
              <w:t>git clone &lt;repo-url&gt;</w:t>
            </w:r>
            <w:r>
              <w:rPr>
                <w:rFonts w:ascii="Consolas" w:hAnsi="Consolas"/>
                <w:sz w:val="18"/>
              </w:rPr>
              <w:br/>
              <w:t>cd rl-practice</w:t>
            </w:r>
          </w:p>
        </w:tc>
      </w:tr>
      <w:tr w:rsidR="00291FC5" w14:paraId="0E9841C8" w14:textId="77777777">
        <w:trPr>
          <w:jc w:val="center"/>
        </w:trPr>
        <w:tc>
          <w:tcPr>
            <w:tcW w:w="936" w:type="dxa"/>
          </w:tcPr>
          <w:p w14:paraId="431E98C0" w14:textId="77777777" w:rsidR="00291FC5" w:rsidRDefault="00000000">
            <w:pPr>
              <w:jc w:val="center"/>
            </w:pPr>
            <w:r>
              <w:t>2</w:t>
            </w:r>
          </w:p>
        </w:tc>
        <w:tc>
          <w:tcPr>
            <w:tcW w:w="3312" w:type="dxa"/>
          </w:tcPr>
          <w:p w14:paraId="07D6DCD6" w14:textId="77777777" w:rsidR="00291FC5" w:rsidRDefault="00000000">
            <w:r>
              <w:t>Create a fresh virtual environment on their machine</w:t>
            </w:r>
          </w:p>
        </w:tc>
        <w:tc>
          <w:tcPr>
            <w:tcW w:w="5400" w:type="dxa"/>
          </w:tcPr>
          <w:p w14:paraId="58E2C479" w14:textId="77777777" w:rsidR="00291FC5" w:rsidRDefault="00000000">
            <w:r>
              <w:rPr>
                <w:rFonts w:ascii="Consolas" w:hAnsi="Consolas"/>
                <w:sz w:val="18"/>
              </w:rPr>
              <w:t>python -m venv .venv</w:t>
            </w:r>
          </w:p>
        </w:tc>
      </w:tr>
      <w:tr w:rsidR="00291FC5" w14:paraId="7C1867CE" w14:textId="77777777">
        <w:trPr>
          <w:jc w:val="center"/>
        </w:trPr>
        <w:tc>
          <w:tcPr>
            <w:tcW w:w="936" w:type="dxa"/>
          </w:tcPr>
          <w:p w14:paraId="022057BF" w14:textId="77777777" w:rsidR="00291FC5" w:rsidRDefault="00000000">
            <w:pPr>
              <w:jc w:val="center"/>
            </w:pPr>
            <w:r>
              <w:t>3</w:t>
            </w:r>
          </w:p>
        </w:tc>
        <w:tc>
          <w:tcPr>
            <w:tcW w:w="3312" w:type="dxa"/>
          </w:tcPr>
          <w:p w14:paraId="2DD2F5CE" w14:textId="77777777" w:rsidR="00291FC5" w:rsidRDefault="00000000">
            <w:r>
              <w:t>Activate the environment</w:t>
            </w:r>
          </w:p>
        </w:tc>
        <w:tc>
          <w:tcPr>
            <w:tcW w:w="5400" w:type="dxa"/>
          </w:tcPr>
          <w:p w14:paraId="112CBB41" w14:textId="77777777" w:rsidR="00291FC5" w:rsidRDefault="00000000">
            <w:r>
              <w:rPr>
                <w:rFonts w:ascii="Consolas" w:hAnsi="Consolas"/>
                <w:sz w:val="18"/>
              </w:rPr>
              <w:t>.venv\Scripts\Activate.ps1   (Windows PowerShell)</w:t>
            </w:r>
          </w:p>
        </w:tc>
      </w:tr>
      <w:tr w:rsidR="00291FC5" w14:paraId="0E411360" w14:textId="77777777">
        <w:trPr>
          <w:jc w:val="center"/>
        </w:trPr>
        <w:tc>
          <w:tcPr>
            <w:tcW w:w="936" w:type="dxa"/>
          </w:tcPr>
          <w:p w14:paraId="4F5336B5" w14:textId="77777777" w:rsidR="00291FC5" w:rsidRDefault="00000000">
            <w:pPr>
              <w:jc w:val="center"/>
            </w:pPr>
            <w:r>
              <w:t>4</w:t>
            </w:r>
          </w:p>
        </w:tc>
        <w:tc>
          <w:tcPr>
            <w:tcW w:w="3312" w:type="dxa"/>
          </w:tcPr>
          <w:p w14:paraId="466694BF" w14:textId="77777777" w:rsidR="00291FC5" w:rsidRDefault="00000000">
            <w:r>
              <w:t>Install the packages pinned in requirements.txt</w:t>
            </w:r>
          </w:p>
        </w:tc>
        <w:tc>
          <w:tcPr>
            <w:tcW w:w="5400" w:type="dxa"/>
          </w:tcPr>
          <w:p w14:paraId="686538CE" w14:textId="77777777" w:rsidR="00291FC5" w:rsidRDefault="00000000"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  <w:tr w:rsidR="00291FC5" w14:paraId="03E9B018" w14:textId="77777777">
        <w:trPr>
          <w:jc w:val="center"/>
        </w:trPr>
        <w:tc>
          <w:tcPr>
            <w:tcW w:w="936" w:type="dxa"/>
          </w:tcPr>
          <w:p w14:paraId="719109DC" w14:textId="77777777" w:rsidR="00291FC5" w:rsidRDefault="00000000">
            <w:pPr>
              <w:jc w:val="center"/>
            </w:pPr>
            <w:r>
              <w:t>5</w:t>
            </w:r>
          </w:p>
        </w:tc>
        <w:tc>
          <w:tcPr>
            <w:tcW w:w="3312" w:type="dxa"/>
          </w:tcPr>
          <w:p w14:paraId="643441C5" w14:textId="77777777" w:rsidR="00291FC5" w:rsidRDefault="00000000">
            <w:r>
              <w:t>Run the project</w:t>
            </w:r>
          </w:p>
        </w:tc>
        <w:tc>
          <w:tcPr>
            <w:tcW w:w="5400" w:type="dxa"/>
          </w:tcPr>
          <w:p w14:paraId="43CBFE5B" w14:textId="77777777" w:rsidR="00291FC5" w:rsidRDefault="00000000">
            <w:r>
              <w:rPr>
                <w:rFonts w:ascii="Consolas" w:hAnsi="Consolas"/>
                <w:sz w:val="18"/>
              </w:rPr>
              <w:t>python main.py</w:t>
            </w:r>
          </w:p>
        </w:tc>
      </w:tr>
    </w:tbl>
    <w:p w14:paraId="371543B0" w14:textId="77777777" w:rsidR="00291FC5" w:rsidRDefault="00291FC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91FC5" w14:paraId="39C11733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28EE7" w14:textId="77777777" w:rsidR="00291FC5" w:rsidRDefault="00000000">
            <w:r>
              <w:rPr>
                <w:sz w:val="20"/>
              </w:rPr>
              <w:t>Important note: requirements.txt pins package versions, but it does not install Python itself. The other person still needs a compatible Python interpreter already installed on their machine.</w:t>
            </w:r>
          </w:p>
        </w:tc>
      </w:tr>
    </w:tbl>
    <w:p w14:paraId="3FA3CCDB" w14:textId="77777777" w:rsidR="00291FC5" w:rsidRDefault="00000000">
      <w:pPr>
        <w:pStyle w:val="Heading1Custom"/>
      </w:pPr>
      <w:r>
        <w:t>4) Typical commands a cloner would run, end-to-end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91FC5" w14:paraId="683B361B" w14:textId="77777777">
        <w:trPr>
          <w:jc w:val="center"/>
        </w:trPr>
        <w:tc>
          <w:tcPr>
            <w:tcW w:w="9936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6B26C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lastRenderedPageBreak/>
              <w:t>git clone &lt;repo-url&gt;</w:t>
            </w:r>
          </w:p>
          <w:p w14:paraId="582789F0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cd rl-practice</w:t>
            </w:r>
          </w:p>
          <w:p w14:paraId="7FE39892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python -m venv .venv</w:t>
            </w:r>
          </w:p>
          <w:p w14:paraId="596117D1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.venv\Scripts\Activate.ps1</w:t>
            </w:r>
          </w:p>
          <w:p w14:paraId="7CDB93A6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pip install -r requirements.txt</w:t>
            </w:r>
          </w:p>
          <w:p w14:paraId="0EBC48A2" w14:textId="77777777" w:rsidR="00291FC5" w:rsidRDefault="00000000">
            <w:pPr>
              <w:pStyle w:val="CodeBlock"/>
              <w:spacing w:after="0"/>
              <w:rPr>
                <w:rFonts w:hint="eastAsia"/>
              </w:rPr>
            </w:pPr>
            <w:r>
              <w:t>python main.py</w:t>
            </w:r>
          </w:p>
        </w:tc>
      </w:tr>
    </w:tbl>
    <w:p w14:paraId="4297A00C" w14:textId="77777777" w:rsidR="00291FC5" w:rsidRDefault="00000000">
      <w:pPr>
        <w:jc w:val="center"/>
      </w:pPr>
      <w:r>
        <w:rPr>
          <w:i/>
          <w:color w:val="5A5A5A"/>
          <w:sz w:val="20"/>
        </w:rPr>
        <w:t>Summary: you created a reproducible Python project; a new user recreates the environment locally using your requirements file.</w:t>
      </w:r>
    </w:p>
    <w:sectPr w:rsidR="00291FC5" w:rsidSect="002216C0">
      <w:pgSz w:w="15840" w:h="12240" w:orient="landscape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252031">
    <w:abstractNumId w:val="8"/>
  </w:num>
  <w:num w:numId="2" w16cid:durableId="1178544376">
    <w:abstractNumId w:val="6"/>
  </w:num>
  <w:num w:numId="3" w16cid:durableId="1647856422">
    <w:abstractNumId w:val="5"/>
  </w:num>
  <w:num w:numId="4" w16cid:durableId="871067855">
    <w:abstractNumId w:val="4"/>
  </w:num>
  <w:num w:numId="5" w16cid:durableId="973481946">
    <w:abstractNumId w:val="7"/>
  </w:num>
  <w:num w:numId="6" w16cid:durableId="1190027338">
    <w:abstractNumId w:val="3"/>
  </w:num>
  <w:num w:numId="7" w16cid:durableId="973829024">
    <w:abstractNumId w:val="2"/>
  </w:num>
  <w:num w:numId="8" w16cid:durableId="1016080904">
    <w:abstractNumId w:val="1"/>
  </w:num>
  <w:num w:numId="9" w16cid:durableId="183495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789"/>
    <w:rsid w:val="002216C0"/>
    <w:rsid w:val="00291FC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D6C13"/>
  <w14:defaultImageDpi w14:val="300"/>
  <w15:docId w15:val="{EED691C8-B02F-4037-8CC9-F598341B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F4E79"/>
      <w:sz w:val="44"/>
    </w:rPr>
  </w:style>
  <w:style w:type="paragraph" w:customStyle="1" w:styleId="SubtitleCustom">
    <w:name w:val="SubtitleCustom"/>
    <w:rPr>
      <w:rFonts w:ascii="Aptos" w:hAnsi="Aptos"/>
      <w:color w:val="5A5A5A"/>
      <w:sz w:val="21"/>
    </w:rPr>
  </w:style>
  <w:style w:type="paragraph" w:customStyle="1" w:styleId="Heading1Custom">
    <w:name w:val="Heading1Custom"/>
    <w:rPr>
      <w:rFonts w:ascii="Aptos" w:hAnsi="Aptos"/>
      <w:b/>
      <w:color w:val="1F4E79"/>
      <w:sz w:val="28"/>
    </w:rPr>
  </w:style>
  <w:style w:type="paragraph" w:customStyle="1" w:styleId="Heading2Custom">
    <w:name w:val="Heading2Custom"/>
    <w:rPr>
      <w:rFonts w:ascii="Aptos" w:hAnsi="Aptos"/>
      <w:b/>
      <w:color w:val="1F4E79"/>
      <w:sz w:val="23"/>
    </w:rPr>
  </w:style>
  <w:style w:type="paragraph" w:customStyle="1" w:styleId="CodeBlock">
    <w:name w:val="CodeBlock"/>
    <w:pPr>
      <w:spacing w:before="60" w:after="60" w:line="240" w:lineRule="auto"/>
      <w:ind w:left="360"/>
    </w:pPr>
    <w:rPr>
      <w:rFonts w:ascii="Consolas" w:hAnsi="Consolas"/>
      <w:color w:val="1E1E1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Bird</cp:lastModifiedBy>
  <cp:revision>2</cp:revision>
  <dcterms:created xsi:type="dcterms:W3CDTF">2026-03-19T17:06:00Z</dcterms:created>
  <dcterms:modified xsi:type="dcterms:W3CDTF">2026-03-19T17:06:00Z</dcterms:modified>
  <cp:category/>
</cp:coreProperties>
</file>